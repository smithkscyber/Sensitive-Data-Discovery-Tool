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SERVICES AGREEMENT</w:t>
      </w:r>
    </w:p>
    <w:p/>
    <w:p>
      <w:r>
        <w:t>This Agreement is entered into by and between Northgate Analytics</w:t>
      </w:r>
    </w:p>
    <w:p>
      <w:r>
        <w:t>LLC ("Provider") and Amy Kim ("Client"), residing at</w:t>
      </w:r>
    </w:p>
    <w:p>
      <w:r>
        <w:t>68088 Rebecca Club Apt. 554, Tarastad, OH 26873.</w:t>
      </w:r>
    </w:p>
    <w:p/>
    <w:p>
      <w:r>
        <w:t>1. NOTICES</w:t>
      </w:r>
    </w:p>
    <w:p/>
    <w:p>
      <w:r>
        <w:t xml:space="preserve">   All notices to Client shall be sent to bcalhoun@example.net</w:t>
      </w:r>
    </w:p>
    <w:p>
      <w:r>
        <w:t xml:space="preserve">   or delivered by telephone to (347) 509-0150.</w:t>
      </w:r>
    </w:p>
    <w:p/>
    <w:p>
      <w:r>
        <w:t>2. PAYMENT</w:t>
      </w:r>
    </w:p>
    <w:p/>
    <w:p>
      <w:r>
        <w:t xml:space="preserve">   Client authorizes recurring charges to the payment instrument</w:t>
      </w:r>
    </w:p>
    <w:p>
      <w:r>
        <w:t xml:space="preserve">   on file, account number 4806307856031999.</w:t>
      </w:r>
    </w:p>
    <w:p>
      <w:r>
        <w:t xml:space="preserve">   Invoices reference purchase order 7001257417946320.</w:t>
      </w:r>
    </w:p>
    <w:p/>
    <w:p>
      <w:r>
        <w:t>3. TAX REPORTING</w:t>
      </w:r>
    </w:p>
    <w:p/>
    <w:p>
      <w:r>
        <w:t xml:space="preserve">   Client certifies that the taxpayer identification number</w:t>
      </w:r>
    </w:p>
    <w:p>
      <w:r>
        <w:t xml:space="preserve">   provided for reporting purposes is 461-87-2006.</w:t>
      </w:r>
    </w:p>
    <w:p/>
    <w:p>
      <w:r>
        <w:t>IN WITNESS WHEREOF, the parties execute this Agreement.</w:t>
      </w:r>
    </w:p>
    <w:p/>
    <w:p>
      <w:r>
        <w:t>Client: Amy Kim</w:t>
      </w:r>
    </w:p>
    <w:p>
      <w:r>
        <w:t>Counsel: Lisa Kelley</w:t>
      </w:r>
    </w:p>
    <w:p>
      <w:r>
        <w:t>Contact: zchurch@example.net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
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SERVICES AGREEMENT</w:t>
      </w:r>
    </w:p>
    <w:p/>
    <w:p>
      <w:r>
        <w:t>This Agreement is entered into by and between Northgate Analytics</w:t>
      </w:r>
    </w:p>
    <w:p>
      <w:r>
        <w:t>LLC ("Provider") and Nancy Lopez ("Client"), residing at</w:t>
      </w:r>
    </w:p>
    <w:p>
      <w:r>
        <w:t>28235 Nicole Shoal Suite 121, Lake Pamela, MD 81313.</w:t>
      </w:r>
    </w:p>
    <w:p/>
    <w:p>
      <w:r>
        <w:t>1. NOTICES</w:t>
      </w:r>
    </w:p>
    <w:p/>
    <w:p>
      <w:r>
        <w:t xml:space="preserve">   All notices to Client shall be sent to browndebbie@example.org</w:t>
      </w:r>
    </w:p>
    <w:p>
      <w:r>
        <w:t xml:space="preserve">   or delivered by telephone to 967-884-0528.</w:t>
      </w:r>
    </w:p>
    <w:p/>
    <w:p>
      <w:r>
        <w:t>2. PAYMENT</w:t>
      </w:r>
    </w:p>
    <w:p/>
    <w:p>
      <w:r>
        <w:t xml:space="preserve">   Client authorizes recurring charges to the payment instrument</w:t>
      </w:r>
    </w:p>
    <w:p>
      <w:r>
        <w:t xml:space="preserve">   on file, account number 4411-4587-3712-3443.</w:t>
      </w:r>
    </w:p>
    <w:p>
      <w:r>
        <w:t xml:space="preserve">   Invoices reference purchase order 4249772561321077.</w:t>
      </w:r>
    </w:p>
    <w:p/>
    <w:p>
      <w:r>
        <w:t>3. TAX REPORTING</w:t>
      </w:r>
    </w:p>
    <w:p/>
    <w:p>
      <w:r>
        <w:t xml:space="preserve">   Client certifies that the taxpayer identification number</w:t>
      </w:r>
    </w:p>
    <w:p>
      <w:r>
        <w:t xml:space="preserve">   provided for reporting purposes is 534-45-1329.</w:t>
      </w:r>
    </w:p>
    <w:p/>
    <w:p>
      <w:r>
        <w:t>IN WITNESS WHEREOF, the parties execute this Agreement.</w:t>
      </w:r>
    </w:p>
    <w:p/>
    <w:p>
      <w:r>
        <w:t>Client: Nancy Lopez</w:t>
      </w:r>
    </w:p>
    <w:p>
      <w:r>
        <w:t>Counsel: Miranda Robbins</w:t>
      </w:r>
    </w:p>
    <w:p>
      <w:r>
        <w:t>Contact: georgebrown@example.org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